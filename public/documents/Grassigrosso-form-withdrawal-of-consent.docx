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F344BA" w14:textId="77777777" w:rsidR="00296E8E" w:rsidRPr="004B51C6" w:rsidRDefault="00000000">
      <w:pPr>
        <w:pStyle w:val="Title"/>
        <w:rPr>
          <w:lang w:val="ru-RU"/>
        </w:rPr>
      </w:pPr>
      <w:r w:rsidRPr="004B51C6">
        <w:rPr>
          <w:rFonts w:ascii="Times New Roman" w:eastAsia="Times New Roman" w:hAnsi="Times New Roman"/>
          <w:b w:val="0"/>
          <w:lang w:val="ru-RU"/>
        </w:rPr>
        <w:t>Заявление об отзыве согласия на обработку персональных данных</w:t>
      </w:r>
    </w:p>
    <w:p w14:paraId="62A07E6B" w14:textId="0933EFE2" w:rsidR="00296E8E" w:rsidRDefault="00000000">
      <w:r w:rsidRPr="004B51C6">
        <w:rPr>
          <w:lang w:val="ru-RU"/>
        </w:rPr>
        <w:t xml:space="preserve">В Общество с ограниченной ответственностью «ГРАССИ» (ООО «ГРАССИ»), ОГРН 1239100014548, ИНН 9102292969, КПП 910201001, адрес: 295022, Республика Крым, городской округ Симферополь, г. Симферополь, ул. Кубанская, д. 25, электронная почта: </w:t>
      </w:r>
      <w:hyperlink r:id="rId8" w:history="1">
        <w:r w:rsidR="004B51C6" w:rsidRPr="002B5673">
          <w:rPr>
            <w:rStyle w:val="Hyperlink"/>
          </w:rPr>
          <w:t>office</w:t>
        </w:r>
        <w:r w:rsidR="004B51C6" w:rsidRPr="002B5673">
          <w:rPr>
            <w:rStyle w:val="Hyperlink"/>
            <w:lang w:val="ru-RU"/>
          </w:rPr>
          <w:t>@</w:t>
        </w:r>
        <w:r w:rsidR="004B51C6" w:rsidRPr="002B5673">
          <w:rPr>
            <w:rStyle w:val="Hyperlink"/>
          </w:rPr>
          <w:t>grassigrosso</w:t>
        </w:r>
        <w:r w:rsidR="004B51C6" w:rsidRPr="002B5673">
          <w:rPr>
            <w:rStyle w:val="Hyperlink"/>
            <w:lang w:val="ru-RU"/>
          </w:rPr>
          <w:t>.</w:t>
        </w:r>
        <w:r w:rsidR="004B51C6" w:rsidRPr="002B5673">
          <w:rPr>
            <w:rStyle w:val="Hyperlink"/>
          </w:rPr>
          <w:t>com</w:t>
        </w:r>
      </w:hyperlink>
    </w:p>
    <w:p w14:paraId="28505DCF" w14:textId="77777777" w:rsidR="004B51C6" w:rsidRPr="004B51C6" w:rsidRDefault="004B51C6">
      <w:pPr>
        <w:rPr>
          <w:lang w:val="ru-RU"/>
        </w:rPr>
      </w:pPr>
    </w:p>
    <w:p w14:paraId="421EA976" w14:textId="77777777" w:rsidR="00296E8E" w:rsidRPr="004B51C6" w:rsidRDefault="00000000">
      <w:pPr>
        <w:pStyle w:val="Heading1"/>
        <w:rPr>
          <w:lang w:val="ru-RU"/>
        </w:rPr>
      </w:pPr>
      <w:r w:rsidRPr="004B51C6">
        <w:rPr>
          <w:rFonts w:ascii="Times New Roman" w:eastAsia="Times New Roman" w:hAnsi="Times New Roman"/>
          <w:sz w:val="32"/>
          <w:lang w:val="ru-RU"/>
        </w:rPr>
        <w:t>1. Сведения о заявителе</w:t>
      </w:r>
    </w:p>
    <w:p w14:paraId="2D57DE7F" w14:textId="3F4FF8FE" w:rsidR="00296E8E" w:rsidRDefault="00000000">
      <w:r w:rsidRPr="004B51C6">
        <w:rPr>
          <w:lang w:val="ru-RU"/>
        </w:rPr>
        <w:t>Фамилия, имя, отчество: ______________________________________________________________________</w:t>
      </w:r>
      <w:r w:rsidR="004B51C6" w:rsidRPr="004B51C6">
        <w:rPr>
          <w:lang w:val="ru-RU"/>
        </w:rPr>
        <w:t>_________________</w:t>
      </w:r>
    </w:p>
    <w:p w14:paraId="13A1F067" w14:textId="77777777" w:rsidR="004B51C6" w:rsidRPr="004B51C6" w:rsidRDefault="004B51C6"/>
    <w:p w14:paraId="0FFADFA2" w14:textId="77777777" w:rsidR="004B51C6" w:rsidRDefault="00000000">
      <w:r w:rsidRPr="004B51C6">
        <w:rPr>
          <w:lang w:val="ru-RU"/>
        </w:rPr>
        <w:t xml:space="preserve">Телефон и/или электронная почта, указанные при обращении: </w:t>
      </w:r>
      <w:r w:rsidR="004B51C6" w:rsidRPr="004B51C6">
        <w:rPr>
          <w:lang w:val="ru-RU"/>
        </w:rPr>
        <w:t>_______________________________________________________________________________________</w:t>
      </w:r>
    </w:p>
    <w:p w14:paraId="19A4C127" w14:textId="77777777" w:rsidR="004B51C6" w:rsidRDefault="004B51C6"/>
    <w:p w14:paraId="4B91D92F" w14:textId="7933A761" w:rsidR="00296E8E" w:rsidRDefault="00000000">
      <w:r w:rsidRPr="004B51C6">
        <w:rPr>
          <w:lang w:val="ru-RU"/>
        </w:rPr>
        <w:t xml:space="preserve">Иные сведения, позволяющие найти заявку: </w:t>
      </w:r>
      <w:r w:rsidR="004B51C6" w:rsidRPr="004B51C6">
        <w:rPr>
          <w:lang w:val="ru-RU"/>
        </w:rPr>
        <w:t>_______________________________________________________________________________________</w:t>
      </w:r>
    </w:p>
    <w:p w14:paraId="70BD943E" w14:textId="77777777" w:rsidR="004B51C6" w:rsidRPr="004B51C6" w:rsidRDefault="004B51C6"/>
    <w:p w14:paraId="3545AEFA" w14:textId="25050DA7" w:rsidR="00296E8E" w:rsidRDefault="00000000">
      <w:r w:rsidRPr="004B51C6">
        <w:rPr>
          <w:lang w:val="ru-RU"/>
        </w:rPr>
        <w:t xml:space="preserve">Дата или примерный период направления заявки: </w:t>
      </w:r>
      <w:r w:rsidR="004B51C6" w:rsidRPr="004B51C6">
        <w:rPr>
          <w:lang w:val="ru-RU"/>
        </w:rPr>
        <w:t>_______________________________________________________________________________________</w:t>
      </w:r>
    </w:p>
    <w:p w14:paraId="1514C904" w14:textId="77777777" w:rsidR="004B51C6" w:rsidRPr="004B51C6" w:rsidRDefault="004B51C6"/>
    <w:p w14:paraId="4D566A90" w14:textId="446B8FFD" w:rsidR="00296E8E" w:rsidRDefault="00000000">
      <w:r w:rsidRPr="004B51C6">
        <w:rPr>
          <w:lang w:val="ru-RU"/>
        </w:rPr>
        <w:t xml:space="preserve">Страница или форма, через которую было предоставлено согласие, если известно: </w:t>
      </w:r>
      <w:r w:rsidR="004B51C6" w:rsidRPr="004B51C6">
        <w:rPr>
          <w:lang w:val="ru-RU"/>
        </w:rPr>
        <w:t>_______________________________________________________________________________________</w:t>
      </w:r>
    </w:p>
    <w:p w14:paraId="55BE2A80" w14:textId="77777777" w:rsidR="004B51C6" w:rsidRPr="004B51C6" w:rsidRDefault="004B51C6"/>
    <w:p w14:paraId="0742E391" w14:textId="77777777" w:rsidR="00296E8E" w:rsidRPr="004B51C6" w:rsidRDefault="00000000">
      <w:pPr>
        <w:pStyle w:val="Heading1"/>
        <w:rPr>
          <w:lang w:val="ru-RU"/>
        </w:rPr>
      </w:pPr>
      <w:r w:rsidRPr="004B51C6">
        <w:rPr>
          <w:rFonts w:ascii="Times New Roman" w:eastAsia="Times New Roman" w:hAnsi="Times New Roman"/>
          <w:sz w:val="32"/>
          <w:lang w:val="ru-RU"/>
        </w:rPr>
        <w:t>2. Требование</w:t>
      </w:r>
    </w:p>
    <w:p w14:paraId="2C20EF91" w14:textId="77777777" w:rsidR="00296E8E" w:rsidRPr="004B51C6" w:rsidRDefault="00000000">
      <w:pPr>
        <w:rPr>
          <w:lang w:val="ru-RU"/>
        </w:rPr>
      </w:pPr>
      <w:r w:rsidRPr="004B51C6">
        <w:rPr>
          <w:lang w:val="ru-RU"/>
        </w:rPr>
        <w:t>Я отзываю ранее предоставленное ООО «ГРАССИ» согласие на обработку моих персональных данных и прошу прекратить обработку и уничтожить персональные данные, обрабатываемые на основании этого согласия, если отсутствует иное предусмотренное законом правовое основание для их обработки.</w:t>
      </w:r>
    </w:p>
    <w:p w14:paraId="069368DE" w14:textId="77777777" w:rsidR="00296E8E" w:rsidRPr="004B51C6" w:rsidRDefault="00000000">
      <w:pPr>
        <w:rPr>
          <w:lang w:val="ru-RU"/>
        </w:rPr>
      </w:pPr>
      <w:r w:rsidRPr="004B51C6">
        <w:rPr>
          <w:lang w:val="ru-RU"/>
        </w:rPr>
        <w:t>Прошу сообщить о результате рассмотрения заявления следующим способом:</w:t>
      </w:r>
    </w:p>
    <w:p w14:paraId="602AC24C" w14:textId="56E5B580" w:rsidR="00296E8E" w:rsidRPr="004B51C6" w:rsidRDefault="00000000">
      <w:pPr>
        <w:spacing w:after="60"/>
        <w:ind w:left="432" w:hanging="288"/>
        <w:rPr>
          <w:lang w:val="ru-RU"/>
        </w:rPr>
      </w:pPr>
      <w:r w:rsidRPr="004B51C6">
        <w:rPr>
          <w:sz w:val="24"/>
          <w:lang w:val="ru-RU"/>
        </w:rPr>
        <w:t>•</w:t>
      </w:r>
      <w:r w:rsidRPr="004B51C6">
        <w:rPr>
          <w:lang w:val="ru-RU"/>
        </w:rPr>
        <w:t xml:space="preserve">  по электронной почте: _______________________________________________________________</w:t>
      </w:r>
      <w:r w:rsidR="004B51C6" w:rsidRPr="004B51C6">
        <w:rPr>
          <w:lang w:val="ru-RU"/>
        </w:rPr>
        <w:t>____________</w:t>
      </w:r>
      <w:r w:rsidRPr="004B51C6">
        <w:rPr>
          <w:lang w:val="ru-RU"/>
        </w:rPr>
        <w:t>_______;</w:t>
      </w:r>
    </w:p>
    <w:p w14:paraId="636CB98B" w14:textId="79C7433D" w:rsidR="00296E8E" w:rsidRPr="004B51C6" w:rsidRDefault="00000000">
      <w:pPr>
        <w:spacing w:after="60"/>
        <w:ind w:left="432" w:hanging="288"/>
        <w:rPr>
          <w:lang w:val="ru-RU"/>
        </w:rPr>
      </w:pPr>
      <w:r w:rsidRPr="004B51C6">
        <w:rPr>
          <w:sz w:val="24"/>
          <w:lang w:val="ru-RU"/>
        </w:rPr>
        <w:t>•</w:t>
      </w:r>
      <w:r w:rsidRPr="004B51C6">
        <w:rPr>
          <w:lang w:val="ru-RU"/>
        </w:rPr>
        <w:t xml:space="preserve">  почтовым отправлением по адресу: </w:t>
      </w:r>
      <w:r w:rsidR="004B51C6" w:rsidRPr="004B51C6">
        <w:rPr>
          <w:lang w:val="ru-RU"/>
        </w:rPr>
        <w:t>__________________________________________________________________________________</w:t>
      </w:r>
      <w:r w:rsidRPr="004B51C6">
        <w:rPr>
          <w:lang w:val="ru-RU"/>
        </w:rPr>
        <w:t>.</w:t>
      </w:r>
    </w:p>
    <w:p w14:paraId="5D1704D4" w14:textId="77777777" w:rsidR="00296E8E" w:rsidRPr="004B51C6" w:rsidRDefault="00000000">
      <w:pPr>
        <w:pStyle w:val="Heading1"/>
        <w:rPr>
          <w:lang w:val="ru-RU"/>
        </w:rPr>
      </w:pPr>
      <w:r w:rsidRPr="004B51C6">
        <w:rPr>
          <w:rFonts w:ascii="Times New Roman" w:eastAsia="Times New Roman" w:hAnsi="Times New Roman"/>
          <w:sz w:val="32"/>
          <w:lang w:val="ru-RU"/>
        </w:rPr>
        <w:t>3. Подписание</w:t>
      </w:r>
    </w:p>
    <w:p w14:paraId="22651D6E" w14:textId="77777777" w:rsidR="004B51C6" w:rsidRDefault="00000000">
      <w:r w:rsidRPr="004B51C6">
        <w:rPr>
          <w:lang w:val="ru-RU"/>
        </w:rPr>
        <w:t>Дата: «____» __________________ 20____ г.</w:t>
      </w:r>
      <w:r w:rsidR="004B51C6">
        <w:t xml:space="preserve">                                 </w:t>
      </w:r>
      <w:r w:rsidRPr="004B51C6">
        <w:rPr>
          <w:lang w:val="ru-RU"/>
        </w:rPr>
        <w:t>Подпись: ________________________</w:t>
      </w:r>
    </w:p>
    <w:p w14:paraId="2AC06E86" w14:textId="51902841" w:rsidR="00296E8E" w:rsidRDefault="00000000">
      <w:r w:rsidRPr="004B51C6">
        <w:rPr>
          <w:lang w:val="ru-RU"/>
        </w:rPr>
        <w:t xml:space="preserve"> </w:t>
      </w:r>
      <w:r w:rsidR="004B51C6">
        <w:t xml:space="preserve">          </w:t>
      </w:r>
    </w:p>
    <w:p w14:paraId="4CDF1E08" w14:textId="12F4B9FF" w:rsidR="004B51C6" w:rsidRPr="004B51C6" w:rsidRDefault="004B51C6" w:rsidP="004B51C6">
      <w:pPr>
        <w:rPr>
          <w:lang w:val="ru-RU"/>
        </w:rPr>
      </w:pPr>
      <w:r>
        <w:t xml:space="preserve">                                                                                           </w:t>
      </w:r>
      <w:r w:rsidRPr="004B51C6">
        <w:rPr>
          <w:lang w:val="ru-RU"/>
        </w:rPr>
        <w:t>/________________________________________/</w:t>
      </w:r>
    </w:p>
    <w:p w14:paraId="0E3172E8" w14:textId="269002EF" w:rsidR="004B51C6" w:rsidRPr="004B51C6" w:rsidRDefault="004B51C6">
      <w:pPr>
        <w:rPr>
          <w:lang w:val="ru-RU"/>
        </w:rPr>
      </w:pPr>
    </w:p>
    <w:p w14:paraId="335CE6EB" w14:textId="77777777" w:rsidR="00296E8E" w:rsidRPr="004B51C6" w:rsidRDefault="00000000">
      <w:pPr>
        <w:rPr>
          <w:lang w:val="ru-RU"/>
        </w:rPr>
      </w:pPr>
      <w:r w:rsidRPr="004B51C6">
        <w:rPr>
          <w:lang w:val="ru-RU"/>
        </w:rPr>
        <w:lastRenderedPageBreak/>
        <w:t>Заявление может быть направлено в свободной форме. При направлении с адреса электронной почты, ранее использованного в заявке, Оператор может использовать этот адрес и иные сведения заявки для проверки заявителя. Оператор вправе запросить только дополнительные сведения, необходимые для подтверждения личности и предотвращения неправомерного доступа к данным.</w:t>
      </w:r>
    </w:p>
    <w:sectPr w:rsidR="00296E8E" w:rsidRPr="004B51C6" w:rsidSect="00034616">
      <w:footerReference w:type="default" r:id="rId9"/>
      <w:pgSz w:w="11909" w:h="16834"/>
      <w:pgMar w:top="1080" w:right="1008" w:bottom="1296" w:left="1296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1CCBEC" w14:textId="77777777" w:rsidR="00AE152A" w:rsidRDefault="00AE152A">
      <w:pPr>
        <w:spacing w:after="0" w:line="240" w:lineRule="auto"/>
      </w:pPr>
      <w:r>
        <w:separator/>
      </w:r>
    </w:p>
  </w:endnote>
  <w:endnote w:type="continuationSeparator" w:id="0">
    <w:p w14:paraId="09F1EF94" w14:textId="77777777" w:rsidR="00AE152A" w:rsidRDefault="00AE1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0A6496" w14:textId="77777777" w:rsidR="00296E8E" w:rsidRDefault="00000000">
    <w:pPr>
      <w:pStyle w:val="Footer"/>
      <w:jc w:val="right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41867C" w14:textId="77777777" w:rsidR="00AE152A" w:rsidRDefault="00AE152A">
      <w:pPr>
        <w:spacing w:after="0" w:line="240" w:lineRule="auto"/>
      </w:pPr>
      <w:r>
        <w:separator/>
      </w:r>
    </w:p>
  </w:footnote>
  <w:footnote w:type="continuationSeparator" w:id="0">
    <w:p w14:paraId="3451900C" w14:textId="77777777" w:rsidR="00AE152A" w:rsidRDefault="00AE1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0240975">
    <w:abstractNumId w:val="8"/>
  </w:num>
  <w:num w:numId="2" w16cid:durableId="318584840">
    <w:abstractNumId w:val="6"/>
  </w:num>
  <w:num w:numId="3" w16cid:durableId="242108735">
    <w:abstractNumId w:val="5"/>
  </w:num>
  <w:num w:numId="4" w16cid:durableId="1131359211">
    <w:abstractNumId w:val="4"/>
  </w:num>
  <w:num w:numId="5" w16cid:durableId="1289824911">
    <w:abstractNumId w:val="7"/>
  </w:num>
  <w:num w:numId="6" w16cid:durableId="240602868">
    <w:abstractNumId w:val="3"/>
  </w:num>
  <w:num w:numId="7" w16cid:durableId="34699047">
    <w:abstractNumId w:val="2"/>
  </w:num>
  <w:num w:numId="8" w16cid:durableId="1035352483">
    <w:abstractNumId w:val="1"/>
  </w:num>
  <w:num w:numId="9" w16cid:durableId="7838881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E8E"/>
    <w:rsid w:val="00326F90"/>
    <w:rsid w:val="004B51C6"/>
    <w:rsid w:val="00AA1D8D"/>
    <w:rsid w:val="00AE152A"/>
    <w:rsid w:val="00B47730"/>
    <w:rsid w:val="00BC1F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7D6AE"/>
  <w14:defaultImageDpi w14:val="300"/>
  <w15:docId w15:val="{66452186-B991-984A-8DF0-1D306112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eastAsia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B51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grassigross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об отзыве согласия на обработку персональных данных</dc:title>
  <dc:subject>Заявление об отзыве согласия на обработку персональных данных</dc:subject>
  <dc:creator>ООО ГРАССИ</dc:creator>
  <cp:keywords/>
  <dc:description>generated by python-docx</dc:description>
  <cp:lastModifiedBy>Viktor Mayorov</cp:lastModifiedBy>
  <cp:revision>2</cp:revision>
  <dcterms:created xsi:type="dcterms:W3CDTF">2013-12-23T23:15:00Z</dcterms:created>
  <dcterms:modified xsi:type="dcterms:W3CDTF">2026-10-01T22:32:00Z</dcterms:modified>
  <cp:category/>
</cp:coreProperties>
</file>