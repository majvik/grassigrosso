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767853" w14:textId="77777777" w:rsidR="00E46743" w:rsidRPr="00603D50" w:rsidRDefault="00000000">
      <w:pPr>
        <w:pStyle w:val="Title"/>
        <w:rPr>
          <w:lang w:val="ru-RU"/>
        </w:rPr>
      </w:pPr>
      <w:r w:rsidRPr="00603D50">
        <w:rPr>
          <w:rFonts w:ascii="Times New Roman" w:eastAsia="Times New Roman" w:hAnsi="Times New Roman"/>
          <w:b w:val="0"/>
          <w:lang w:val="ru-RU"/>
        </w:rPr>
        <w:t>Запрос субъекта персональных данных</w:t>
      </w:r>
    </w:p>
    <w:p w14:paraId="52F2E104" w14:textId="2F49CE66" w:rsidR="00E46743" w:rsidRDefault="00000000">
      <w:r w:rsidRPr="00603D50">
        <w:rPr>
          <w:lang w:val="ru-RU"/>
        </w:rPr>
        <w:t xml:space="preserve">В Общество с ограниченной ответственностью «ГРАССИ» (ООО «ГРАССИ»), ОГРН 1239100014548, ИНН 9102292969, КПП 910201001, адрес: 295022, Республика Крым, городской округ Симферополь, г. Симферополь, ул. Кубанская, д. 25, электронная почта: </w:t>
      </w:r>
      <w:hyperlink r:id="rId8" w:history="1">
        <w:r w:rsidR="00603D50" w:rsidRPr="002B5673">
          <w:rPr>
            <w:rStyle w:val="Hyperlink"/>
          </w:rPr>
          <w:t>office</w:t>
        </w:r>
        <w:r w:rsidR="00603D50" w:rsidRPr="002B5673">
          <w:rPr>
            <w:rStyle w:val="Hyperlink"/>
            <w:lang w:val="ru-RU"/>
          </w:rPr>
          <w:t>@</w:t>
        </w:r>
        <w:r w:rsidR="00603D50" w:rsidRPr="002B5673">
          <w:rPr>
            <w:rStyle w:val="Hyperlink"/>
          </w:rPr>
          <w:t>grassigrosso</w:t>
        </w:r>
        <w:r w:rsidR="00603D50" w:rsidRPr="002B5673">
          <w:rPr>
            <w:rStyle w:val="Hyperlink"/>
            <w:lang w:val="ru-RU"/>
          </w:rPr>
          <w:t>.</w:t>
        </w:r>
        <w:r w:rsidR="00603D50" w:rsidRPr="002B5673">
          <w:rPr>
            <w:rStyle w:val="Hyperlink"/>
          </w:rPr>
          <w:t>com</w:t>
        </w:r>
      </w:hyperlink>
    </w:p>
    <w:p w14:paraId="638E0AA9" w14:textId="77777777" w:rsidR="00603D50" w:rsidRPr="00603D50" w:rsidRDefault="00603D50">
      <w:pPr>
        <w:rPr>
          <w:lang w:val="ru-RU"/>
        </w:rPr>
      </w:pPr>
    </w:p>
    <w:p w14:paraId="4AAF40A0" w14:textId="77777777" w:rsidR="00E46743" w:rsidRPr="00603D50" w:rsidRDefault="00000000">
      <w:pPr>
        <w:pStyle w:val="Heading1"/>
        <w:rPr>
          <w:lang w:val="ru-RU"/>
        </w:rPr>
      </w:pPr>
      <w:r w:rsidRPr="00603D50">
        <w:rPr>
          <w:rFonts w:ascii="Times New Roman" w:eastAsia="Times New Roman" w:hAnsi="Times New Roman"/>
          <w:sz w:val="32"/>
          <w:lang w:val="ru-RU"/>
        </w:rPr>
        <w:t>1. Сведения о заявителе</w:t>
      </w:r>
    </w:p>
    <w:p w14:paraId="404F22BA" w14:textId="369B299F" w:rsidR="00E46743" w:rsidRDefault="00000000">
      <w:r w:rsidRPr="00603D50">
        <w:rPr>
          <w:lang w:val="ru-RU"/>
        </w:rPr>
        <w:t>Фамилия, имя, отчество: ___________________________________________________________________</w:t>
      </w:r>
      <w:r w:rsidR="00603D50" w:rsidRPr="00603D50">
        <w:rPr>
          <w:lang w:val="ru-RU"/>
        </w:rPr>
        <w:t>_________________</w:t>
      </w:r>
      <w:r w:rsidRPr="00603D50">
        <w:rPr>
          <w:lang w:val="ru-RU"/>
        </w:rPr>
        <w:t>___</w:t>
      </w:r>
    </w:p>
    <w:p w14:paraId="2FA8FF56" w14:textId="77777777" w:rsidR="00603D50" w:rsidRPr="00603D50" w:rsidRDefault="00603D50"/>
    <w:p w14:paraId="36F402ED" w14:textId="77777777" w:rsidR="00E46743" w:rsidRPr="00603D50" w:rsidRDefault="00000000">
      <w:pPr>
        <w:rPr>
          <w:lang w:val="ru-RU"/>
        </w:rPr>
      </w:pPr>
      <w:r w:rsidRPr="00603D50">
        <w:rPr>
          <w:lang w:val="ru-RU"/>
        </w:rPr>
        <w:t>Серия и номер основного документа, удостоверяющего личность:</w:t>
      </w:r>
    </w:p>
    <w:p w14:paraId="4A211145" w14:textId="339957C3" w:rsidR="00E46743" w:rsidRDefault="00603D50">
      <w:r w:rsidRPr="00603D50">
        <w:rPr>
          <w:lang w:val="ru-RU"/>
        </w:rPr>
        <w:t>_______________________________________________________________________________________</w:t>
      </w:r>
    </w:p>
    <w:p w14:paraId="5973EC9E" w14:textId="77777777" w:rsidR="00603D50" w:rsidRPr="00603D50" w:rsidRDefault="00603D50"/>
    <w:p w14:paraId="3C3E7C95" w14:textId="77777777" w:rsidR="00603D50" w:rsidRDefault="00000000">
      <w:r w:rsidRPr="00603D50">
        <w:rPr>
          <w:lang w:val="ru-RU"/>
        </w:rPr>
        <w:t xml:space="preserve">Дата выдачи документа: </w:t>
      </w:r>
      <w:r w:rsidR="00603D50" w:rsidRPr="00603D50">
        <w:rPr>
          <w:lang w:val="ru-RU"/>
        </w:rPr>
        <w:t>_______________________________________________________________________________________</w:t>
      </w:r>
    </w:p>
    <w:p w14:paraId="1FB06E62" w14:textId="77777777" w:rsidR="00603D50" w:rsidRDefault="00603D50"/>
    <w:p w14:paraId="589FE606" w14:textId="77777777" w:rsidR="00603D50" w:rsidRDefault="00000000">
      <w:r w:rsidRPr="00603D50">
        <w:rPr>
          <w:lang w:val="ru-RU"/>
        </w:rPr>
        <w:t xml:space="preserve">Орган, выдавший документ: </w:t>
      </w:r>
      <w:r w:rsidR="00603D50" w:rsidRPr="00603D50">
        <w:rPr>
          <w:lang w:val="ru-RU"/>
        </w:rPr>
        <w:t>_______________________________________________________________________________________</w:t>
      </w:r>
    </w:p>
    <w:p w14:paraId="35EBA73B" w14:textId="77777777" w:rsidR="00603D50" w:rsidRDefault="00603D50"/>
    <w:p w14:paraId="78CE513D" w14:textId="09484E2C" w:rsidR="00E46743" w:rsidRPr="00603D50" w:rsidRDefault="00000000">
      <w:pPr>
        <w:rPr>
          <w:lang w:val="ru-RU"/>
        </w:rPr>
      </w:pPr>
      <w:r w:rsidRPr="00603D50">
        <w:rPr>
          <w:lang w:val="ru-RU"/>
        </w:rPr>
        <w:t>Телефон и/или электронная почта, указанные при обращении:</w:t>
      </w:r>
    </w:p>
    <w:p w14:paraId="1421B285" w14:textId="77777777" w:rsidR="00603D50" w:rsidRDefault="00603D50">
      <w:r w:rsidRPr="00603D50">
        <w:rPr>
          <w:lang w:val="ru-RU"/>
        </w:rPr>
        <w:t>_______________________________________________________________________________________</w:t>
      </w:r>
    </w:p>
    <w:p w14:paraId="346C2FAB" w14:textId="77777777" w:rsidR="00603D50" w:rsidRDefault="00603D50"/>
    <w:p w14:paraId="55261B85" w14:textId="55B8FA6E" w:rsidR="00E46743" w:rsidRPr="00603D50" w:rsidRDefault="00000000">
      <w:pPr>
        <w:rPr>
          <w:lang w:val="ru-RU"/>
        </w:rPr>
      </w:pPr>
      <w:r w:rsidRPr="00603D50">
        <w:rPr>
          <w:lang w:val="ru-RU"/>
        </w:rPr>
        <w:t>Сведения, подтверждающие факт обработки данных Оператором или участие в отношениях с ним:</w:t>
      </w:r>
    </w:p>
    <w:p w14:paraId="1FA60FE6" w14:textId="77777777" w:rsidR="00603D50" w:rsidRDefault="00603D50">
      <w:r w:rsidRPr="00603D50">
        <w:rPr>
          <w:lang w:val="ru-RU"/>
        </w:rPr>
        <w:t>_______________________________________________________________________________________</w:t>
      </w:r>
    </w:p>
    <w:p w14:paraId="3DF9CB00" w14:textId="77777777" w:rsidR="00603D50" w:rsidRDefault="00603D50"/>
    <w:p w14:paraId="749715EF" w14:textId="25475E4F" w:rsidR="00E46743" w:rsidRPr="00603D50" w:rsidRDefault="00000000">
      <w:pPr>
        <w:rPr>
          <w:lang w:val="ru-RU"/>
        </w:rPr>
      </w:pPr>
      <w:r w:rsidRPr="00603D50">
        <w:rPr>
          <w:lang w:val="ru-RU"/>
        </w:rPr>
        <w:t>Дата или примерный период направления заявки:</w:t>
      </w:r>
    </w:p>
    <w:p w14:paraId="0B7FFD13" w14:textId="77777777" w:rsidR="00603D50" w:rsidRDefault="00603D50">
      <w:r w:rsidRPr="00603D50">
        <w:rPr>
          <w:lang w:val="ru-RU"/>
        </w:rPr>
        <w:t>_______________________________________________________________________________________</w:t>
      </w:r>
    </w:p>
    <w:p w14:paraId="3D768329" w14:textId="77777777" w:rsidR="00603D50" w:rsidRDefault="00603D50"/>
    <w:p w14:paraId="7A636E8C" w14:textId="487B4E45" w:rsidR="00E46743" w:rsidRPr="00603D50" w:rsidRDefault="00000000">
      <w:pPr>
        <w:rPr>
          <w:lang w:val="ru-RU"/>
        </w:rPr>
      </w:pPr>
      <w:r w:rsidRPr="00603D50">
        <w:rPr>
          <w:lang w:val="ru-RU"/>
        </w:rPr>
        <w:t>Страница или форма, через которую была направлена заявка, если известно:</w:t>
      </w:r>
    </w:p>
    <w:p w14:paraId="0F3373FF" w14:textId="77777777" w:rsidR="00603D50" w:rsidRDefault="00603D50">
      <w:r w:rsidRPr="00603D50">
        <w:rPr>
          <w:lang w:val="ru-RU"/>
        </w:rPr>
        <w:t>_______________________________________________________________________________________</w:t>
      </w:r>
    </w:p>
    <w:p w14:paraId="4211DB3D" w14:textId="77777777" w:rsidR="00603D50" w:rsidRDefault="00603D50"/>
    <w:p w14:paraId="156393CE" w14:textId="3EC90D59" w:rsidR="00E46743" w:rsidRPr="00603D50" w:rsidRDefault="00000000">
      <w:pPr>
        <w:rPr>
          <w:b/>
          <w:bCs/>
          <w:lang w:val="ru-RU"/>
        </w:rPr>
      </w:pPr>
      <w:r w:rsidRPr="00603D50">
        <w:rPr>
          <w:b/>
          <w:bCs/>
          <w:lang w:val="ru-RU"/>
        </w:rPr>
        <w:t>Если запрос направляет представитель:</w:t>
      </w:r>
    </w:p>
    <w:p w14:paraId="2829FE55" w14:textId="77777777" w:rsidR="00E46743" w:rsidRPr="00603D50" w:rsidRDefault="00000000">
      <w:pPr>
        <w:rPr>
          <w:lang w:val="ru-RU"/>
        </w:rPr>
      </w:pPr>
      <w:r w:rsidRPr="00603D50">
        <w:rPr>
          <w:lang w:val="ru-RU"/>
        </w:rPr>
        <w:t>Фамилия, имя, отчество представителя:</w:t>
      </w:r>
    </w:p>
    <w:p w14:paraId="61FA1239" w14:textId="77777777" w:rsidR="00603D50" w:rsidRDefault="00603D50">
      <w:r w:rsidRPr="00603D50">
        <w:rPr>
          <w:lang w:val="ru-RU"/>
        </w:rPr>
        <w:t>_______________________________________________________________________________________</w:t>
      </w:r>
    </w:p>
    <w:p w14:paraId="045FF18B" w14:textId="77777777" w:rsidR="00603D50" w:rsidRDefault="00603D50"/>
    <w:p w14:paraId="4AF7135C" w14:textId="2B8ABC20" w:rsidR="00E46743" w:rsidRPr="00603D50" w:rsidRDefault="00000000">
      <w:pPr>
        <w:rPr>
          <w:lang w:val="ru-RU"/>
        </w:rPr>
      </w:pPr>
      <w:r w:rsidRPr="00603D50">
        <w:rPr>
          <w:lang w:val="ru-RU"/>
        </w:rPr>
        <w:t>Реквизиты документа, подтверждающего полномочия представителя:</w:t>
      </w:r>
    </w:p>
    <w:p w14:paraId="5C0066BB" w14:textId="1C0DB54D" w:rsidR="00E46743" w:rsidRPr="00603D50" w:rsidRDefault="00603D50">
      <w:pPr>
        <w:rPr>
          <w:lang w:val="ru-RU"/>
        </w:rPr>
      </w:pPr>
      <w:r w:rsidRPr="00603D50">
        <w:rPr>
          <w:lang w:val="ru-RU"/>
        </w:rPr>
        <w:t>_______________________________________________________________________________________</w:t>
      </w:r>
      <w:r w:rsidR="00000000" w:rsidRPr="00603D50">
        <w:rPr>
          <w:lang w:val="ru-RU"/>
        </w:rPr>
        <w:br w:type="page"/>
      </w:r>
    </w:p>
    <w:p w14:paraId="167206CD" w14:textId="77777777" w:rsidR="00E46743" w:rsidRPr="00603D50" w:rsidRDefault="00000000">
      <w:pPr>
        <w:pStyle w:val="Heading1"/>
        <w:rPr>
          <w:lang w:val="ru-RU"/>
        </w:rPr>
      </w:pPr>
      <w:r w:rsidRPr="00603D50">
        <w:rPr>
          <w:rFonts w:ascii="Times New Roman" w:eastAsia="Times New Roman" w:hAnsi="Times New Roman"/>
          <w:sz w:val="32"/>
          <w:lang w:val="ru-RU"/>
        </w:rPr>
        <w:lastRenderedPageBreak/>
        <w:t>2. Содержание запроса или требования</w:t>
      </w:r>
    </w:p>
    <w:p w14:paraId="2F7BAB68" w14:textId="77777777" w:rsidR="00E46743" w:rsidRPr="00603D50" w:rsidRDefault="00000000">
      <w:pPr>
        <w:rPr>
          <w:lang w:val="ru-RU"/>
        </w:rPr>
      </w:pPr>
      <w:r w:rsidRPr="00603D50">
        <w:rPr>
          <w:lang w:val="ru-RU"/>
        </w:rPr>
        <w:t>Прошу выполнить отмеченное действие:</w:t>
      </w:r>
    </w:p>
    <w:p w14:paraId="366B92D1" w14:textId="77777777" w:rsidR="00E46743" w:rsidRPr="00603D50" w:rsidRDefault="00000000">
      <w:pPr>
        <w:spacing w:after="60"/>
        <w:ind w:left="432" w:hanging="288"/>
        <w:rPr>
          <w:lang w:val="ru-RU"/>
        </w:rPr>
      </w:pPr>
      <w:r w:rsidRPr="00603D50">
        <w:rPr>
          <w:sz w:val="24"/>
          <w:lang w:val="ru-RU"/>
        </w:rPr>
        <w:t>•</w:t>
      </w:r>
      <w:r w:rsidRPr="00603D50">
        <w:rPr>
          <w:lang w:val="ru-RU"/>
        </w:rPr>
        <w:t xml:space="preserve">  предоставить сведения об обработке моих персональных данных;</w:t>
      </w:r>
    </w:p>
    <w:p w14:paraId="57EC3431" w14:textId="77777777" w:rsidR="00E46743" w:rsidRPr="00603D50" w:rsidRDefault="00000000">
      <w:pPr>
        <w:spacing w:after="60"/>
        <w:ind w:left="432" w:hanging="288"/>
        <w:rPr>
          <w:lang w:val="ru-RU"/>
        </w:rPr>
      </w:pPr>
      <w:r w:rsidRPr="00603D50">
        <w:rPr>
          <w:sz w:val="24"/>
          <w:lang w:val="ru-RU"/>
        </w:rPr>
        <w:t>•</w:t>
      </w:r>
      <w:r w:rsidRPr="00603D50">
        <w:rPr>
          <w:lang w:val="ru-RU"/>
        </w:rPr>
        <w:t xml:space="preserve">  уточнить или исправить мои персональные данные;</w:t>
      </w:r>
    </w:p>
    <w:p w14:paraId="1B9B1498" w14:textId="77777777" w:rsidR="00E46743" w:rsidRPr="00603D50" w:rsidRDefault="00000000">
      <w:pPr>
        <w:spacing w:after="60"/>
        <w:ind w:left="432" w:hanging="288"/>
        <w:rPr>
          <w:lang w:val="ru-RU"/>
        </w:rPr>
      </w:pPr>
      <w:r w:rsidRPr="00603D50">
        <w:rPr>
          <w:sz w:val="24"/>
          <w:lang w:val="ru-RU"/>
        </w:rPr>
        <w:t>•</w:t>
      </w:r>
      <w:r w:rsidRPr="00603D50">
        <w:rPr>
          <w:lang w:val="ru-RU"/>
        </w:rPr>
        <w:t xml:space="preserve">  заблокировать обработку моих персональных данных на период проверки;</w:t>
      </w:r>
    </w:p>
    <w:p w14:paraId="2771C810" w14:textId="77777777" w:rsidR="00E46743" w:rsidRPr="00603D50" w:rsidRDefault="00000000">
      <w:pPr>
        <w:spacing w:after="60"/>
        <w:ind w:left="432" w:hanging="288"/>
        <w:rPr>
          <w:lang w:val="ru-RU"/>
        </w:rPr>
      </w:pPr>
      <w:r w:rsidRPr="00603D50">
        <w:rPr>
          <w:sz w:val="24"/>
          <w:lang w:val="ru-RU"/>
        </w:rPr>
        <w:t>•</w:t>
      </w:r>
      <w:r w:rsidRPr="00603D50">
        <w:rPr>
          <w:lang w:val="ru-RU"/>
        </w:rPr>
        <w:t xml:space="preserve">  прекратить обработку моих персональных данных;</w:t>
      </w:r>
    </w:p>
    <w:p w14:paraId="5314D42B" w14:textId="77777777" w:rsidR="00E46743" w:rsidRPr="00603D50" w:rsidRDefault="00000000">
      <w:pPr>
        <w:spacing w:after="60"/>
        <w:ind w:left="432" w:hanging="288"/>
        <w:rPr>
          <w:lang w:val="ru-RU"/>
        </w:rPr>
      </w:pPr>
      <w:r w:rsidRPr="00603D50">
        <w:rPr>
          <w:sz w:val="24"/>
          <w:lang w:val="ru-RU"/>
        </w:rPr>
        <w:t>•</w:t>
      </w:r>
      <w:r w:rsidRPr="00603D50">
        <w:rPr>
          <w:lang w:val="ru-RU"/>
        </w:rPr>
        <w:t xml:space="preserve">  удалить или уничтожить мои персональные данные при наличии предусмотренных законом оснований;</w:t>
      </w:r>
    </w:p>
    <w:p w14:paraId="611C64F6" w14:textId="5BF3A777" w:rsidR="00E46743" w:rsidRPr="00603D50" w:rsidRDefault="00000000">
      <w:pPr>
        <w:spacing w:after="60"/>
        <w:ind w:left="432" w:hanging="288"/>
        <w:rPr>
          <w:lang w:val="ru-RU"/>
        </w:rPr>
      </w:pPr>
      <w:r w:rsidRPr="00603D50">
        <w:rPr>
          <w:sz w:val="24"/>
          <w:lang w:val="ru-RU"/>
        </w:rPr>
        <w:t>•</w:t>
      </w:r>
      <w:r w:rsidRPr="00603D50">
        <w:rPr>
          <w:lang w:val="ru-RU"/>
        </w:rPr>
        <w:t xml:space="preserve">  иное (указать): </w:t>
      </w:r>
      <w:r w:rsidR="00603D50">
        <w:t>______</w:t>
      </w:r>
      <w:r w:rsidRPr="00603D50">
        <w:rPr>
          <w:lang w:val="ru-RU"/>
        </w:rPr>
        <w:t>________________________________________________________________.</w:t>
      </w:r>
    </w:p>
    <w:p w14:paraId="3118B297" w14:textId="77777777" w:rsidR="00603D50" w:rsidRDefault="00603D50"/>
    <w:p w14:paraId="195A2E6D" w14:textId="2D6C5C2B" w:rsidR="00E46743" w:rsidRPr="00603D50" w:rsidRDefault="00000000">
      <w:pPr>
        <w:rPr>
          <w:lang w:val="ru-RU"/>
        </w:rPr>
      </w:pPr>
      <w:r w:rsidRPr="00603D50">
        <w:rPr>
          <w:lang w:val="ru-RU"/>
        </w:rPr>
        <w:t>Описание данных, заявки или обстоятельств:</w:t>
      </w:r>
    </w:p>
    <w:p w14:paraId="33B3C525" w14:textId="7FB3533B" w:rsidR="00E46743" w:rsidRPr="00603D50" w:rsidRDefault="00000000">
      <w:pPr>
        <w:rPr>
          <w:lang w:val="ru-RU"/>
        </w:rPr>
      </w:pPr>
      <w:r w:rsidRPr="00603D50">
        <w:rPr>
          <w:lang w:val="ru-RU"/>
        </w:rPr>
        <w:t>_____________________________________________________________</w:t>
      </w:r>
      <w:r w:rsidR="00603D50">
        <w:t>_______________</w:t>
      </w:r>
      <w:r w:rsidRPr="00603D50">
        <w:rPr>
          <w:lang w:val="ru-RU"/>
        </w:rPr>
        <w:t>___________</w:t>
      </w:r>
    </w:p>
    <w:p w14:paraId="7977B021" w14:textId="282D2439" w:rsidR="00603D50" w:rsidRDefault="00000000">
      <w:r w:rsidRPr="00603D50">
        <w:rPr>
          <w:lang w:val="ru-RU"/>
        </w:rPr>
        <w:t>____________________</w:t>
      </w:r>
      <w:r w:rsidR="00603D50">
        <w:t>_______________</w:t>
      </w:r>
      <w:r w:rsidRPr="00603D50">
        <w:rPr>
          <w:lang w:val="ru-RU"/>
        </w:rPr>
        <w:t>____________________________________________________</w:t>
      </w:r>
    </w:p>
    <w:p w14:paraId="19533536" w14:textId="77777777" w:rsidR="00603D50" w:rsidRPr="00603D50" w:rsidRDefault="00603D50" w:rsidP="00603D50">
      <w:pPr>
        <w:rPr>
          <w:lang w:val="ru-RU"/>
        </w:rPr>
      </w:pPr>
      <w:r w:rsidRPr="00603D50">
        <w:rPr>
          <w:lang w:val="ru-RU"/>
        </w:rPr>
        <w:t>____________________</w:t>
      </w:r>
      <w:r>
        <w:t>_______________</w:t>
      </w:r>
      <w:r w:rsidRPr="00603D50">
        <w:rPr>
          <w:lang w:val="ru-RU"/>
        </w:rPr>
        <w:t>____________________________________________________</w:t>
      </w:r>
    </w:p>
    <w:p w14:paraId="44D247CF" w14:textId="77777777" w:rsidR="00603D50" w:rsidRDefault="00603D50"/>
    <w:p w14:paraId="747B1AEF" w14:textId="1D8CFCFD" w:rsidR="00E46743" w:rsidRPr="00603D50" w:rsidRDefault="00000000">
      <w:pPr>
        <w:rPr>
          <w:lang w:val="ru-RU"/>
        </w:rPr>
      </w:pPr>
      <w:r w:rsidRPr="00603D50">
        <w:rPr>
          <w:lang w:val="ru-RU"/>
        </w:rPr>
        <w:t>Прошу сообщить о результате рассмотрения запроса следующим способом:</w:t>
      </w:r>
    </w:p>
    <w:p w14:paraId="31C52F66" w14:textId="5A15149D" w:rsidR="00E46743" w:rsidRPr="00603D50" w:rsidRDefault="00000000">
      <w:pPr>
        <w:spacing w:after="60"/>
        <w:ind w:left="432" w:hanging="288"/>
        <w:rPr>
          <w:lang w:val="ru-RU"/>
        </w:rPr>
      </w:pPr>
      <w:r w:rsidRPr="00603D50">
        <w:rPr>
          <w:sz w:val="24"/>
          <w:lang w:val="ru-RU"/>
        </w:rPr>
        <w:t>•</w:t>
      </w:r>
      <w:r w:rsidRPr="00603D50">
        <w:rPr>
          <w:lang w:val="ru-RU"/>
        </w:rPr>
        <w:t xml:space="preserve">  по электронной почте: _____</w:t>
      </w:r>
      <w:r w:rsidR="00603D50" w:rsidRPr="00603D50">
        <w:rPr>
          <w:lang w:val="ru-RU"/>
        </w:rPr>
        <w:t>_____</w:t>
      </w:r>
      <w:r w:rsidRPr="00603D50">
        <w:rPr>
          <w:lang w:val="ru-RU"/>
        </w:rPr>
        <w:t>_____________________________________________________;</w:t>
      </w:r>
    </w:p>
    <w:p w14:paraId="74B8172C" w14:textId="2E5CAD8D" w:rsidR="00E46743" w:rsidRPr="00603D50" w:rsidRDefault="00000000">
      <w:pPr>
        <w:spacing w:after="60"/>
        <w:ind w:left="432" w:hanging="288"/>
        <w:rPr>
          <w:lang w:val="ru-RU"/>
        </w:rPr>
      </w:pPr>
      <w:r w:rsidRPr="00603D50">
        <w:rPr>
          <w:sz w:val="24"/>
          <w:lang w:val="ru-RU"/>
        </w:rPr>
        <w:t>•</w:t>
      </w:r>
      <w:r w:rsidRPr="00603D50">
        <w:rPr>
          <w:lang w:val="ru-RU"/>
        </w:rPr>
        <w:t xml:space="preserve">  почтовым отправлением по адресу: ___________________</w:t>
      </w:r>
      <w:r w:rsidR="00603D50" w:rsidRPr="00603D50">
        <w:rPr>
          <w:lang w:val="ru-RU"/>
        </w:rPr>
        <w:t>_____</w:t>
      </w:r>
      <w:r w:rsidRPr="00603D50">
        <w:rPr>
          <w:lang w:val="ru-RU"/>
        </w:rPr>
        <w:t>____________________________.</w:t>
      </w:r>
    </w:p>
    <w:p w14:paraId="3F739D01" w14:textId="77777777" w:rsidR="006E20B4" w:rsidRDefault="006E20B4" w:rsidP="006E20B4">
      <w:pPr>
        <w:pStyle w:val="Heading1"/>
        <w:rPr>
          <w:rFonts w:ascii="Times New Roman" w:eastAsia="Times New Roman" w:hAnsi="Times New Roman"/>
          <w:sz w:val="32"/>
        </w:rPr>
      </w:pPr>
    </w:p>
    <w:p w14:paraId="699CFB87" w14:textId="45008177" w:rsidR="006E20B4" w:rsidRPr="004B51C6" w:rsidRDefault="006E20B4" w:rsidP="006E20B4">
      <w:pPr>
        <w:pStyle w:val="Heading1"/>
        <w:rPr>
          <w:lang w:val="ru-RU"/>
        </w:rPr>
      </w:pPr>
      <w:r w:rsidRPr="004B51C6">
        <w:rPr>
          <w:rFonts w:ascii="Times New Roman" w:eastAsia="Times New Roman" w:hAnsi="Times New Roman"/>
          <w:sz w:val="32"/>
          <w:lang w:val="ru-RU"/>
        </w:rPr>
        <w:t>3. Подписание</w:t>
      </w:r>
    </w:p>
    <w:p w14:paraId="466A4DEC" w14:textId="77777777" w:rsidR="006E20B4" w:rsidRPr="006E20B4" w:rsidRDefault="006E20B4" w:rsidP="006E20B4">
      <w:pPr>
        <w:rPr>
          <w:lang w:val="ru-RU"/>
        </w:rPr>
      </w:pPr>
      <w:r w:rsidRPr="004B51C6">
        <w:rPr>
          <w:lang w:val="ru-RU"/>
        </w:rPr>
        <w:t>Дата: «____» __________________ 20____ г.</w:t>
      </w:r>
      <w:r w:rsidRPr="006E20B4">
        <w:rPr>
          <w:lang w:val="ru-RU"/>
        </w:rPr>
        <w:t xml:space="preserve">                                 </w:t>
      </w:r>
      <w:r w:rsidRPr="004B51C6">
        <w:rPr>
          <w:lang w:val="ru-RU"/>
        </w:rPr>
        <w:t>Подпись: ________________________</w:t>
      </w:r>
    </w:p>
    <w:p w14:paraId="773C3571" w14:textId="77777777" w:rsidR="006E20B4" w:rsidRPr="006E20B4" w:rsidRDefault="006E20B4" w:rsidP="006E20B4">
      <w:pPr>
        <w:rPr>
          <w:lang w:val="ru-RU"/>
        </w:rPr>
      </w:pPr>
      <w:r w:rsidRPr="004B51C6">
        <w:rPr>
          <w:lang w:val="ru-RU"/>
        </w:rPr>
        <w:t xml:space="preserve"> </w:t>
      </w:r>
      <w:r w:rsidRPr="006E20B4">
        <w:rPr>
          <w:lang w:val="ru-RU"/>
        </w:rPr>
        <w:t xml:space="preserve">          </w:t>
      </w:r>
    </w:p>
    <w:p w14:paraId="5BDB20AB" w14:textId="77777777" w:rsidR="006E20B4" w:rsidRPr="004B51C6" w:rsidRDefault="006E20B4" w:rsidP="006E20B4">
      <w:pPr>
        <w:rPr>
          <w:lang w:val="ru-RU"/>
        </w:rPr>
      </w:pPr>
      <w:r w:rsidRPr="006E20B4">
        <w:rPr>
          <w:lang w:val="ru-RU"/>
        </w:rPr>
        <w:t xml:space="preserve">                                                                                           </w:t>
      </w:r>
      <w:r w:rsidRPr="004B51C6">
        <w:rPr>
          <w:lang w:val="ru-RU"/>
        </w:rPr>
        <w:t>/________________________________________/</w:t>
      </w:r>
    </w:p>
    <w:p w14:paraId="3566D4DA" w14:textId="77777777" w:rsidR="006E20B4" w:rsidRDefault="006E20B4"/>
    <w:p w14:paraId="11EE845F" w14:textId="15C15858" w:rsidR="00E46743" w:rsidRPr="00603D50" w:rsidRDefault="00000000">
      <w:pPr>
        <w:rPr>
          <w:lang w:val="ru-RU"/>
        </w:rPr>
      </w:pPr>
      <w:r w:rsidRPr="00603D50">
        <w:rPr>
          <w:lang w:val="ru-RU"/>
        </w:rPr>
        <w:t>Запрос может быть направлен в форме электронного документа и подписан электронной подписью в соответствии с законодательством Российской Федерации. Копию документа, удостоверяющего личность, прикладывать не требуется, если Оператор отдельно не обосновал необходимость её получения для подтверждения личности. Оператор использует указанные реквизиты только для проверки заявителя и рассмотрения запроса.</w:t>
      </w:r>
    </w:p>
    <w:sectPr w:rsidR="00E46743" w:rsidRPr="00603D50" w:rsidSect="00034616">
      <w:footerReference w:type="default" r:id="rId9"/>
      <w:pgSz w:w="11909" w:h="16834"/>
      <w:pgMar w:top="1080" w:right="1008" w:bottom="1296" w:left="1296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E2A73F" w14:textId="77777777" w:rsidR="00A45B81" w:rsidRDefault="00A45B81">
      <w:pPr>
        <w:spacing w:after="0" w:line="240" w:lineRule="auto"/>
      </w:pPr>
      <w:r>
        <w:separator/>
      </w:r>
    </w:p>
  </w:endnote>
  <w:endnote w:type="continuationSeparator" w:id="0">
    <w:p w14:paraId="33A87949" w14:textId="77777777" w:rsidR="00A45B81" w:rsidRDefault="00A45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9041D9" w14:textId="77777777" w:rsidR="00E46743" w:rsidRDefault="00000000">
    <w:pPr>
      <w:pStyle w:val="Footer"/>
      <w:jc w:val="right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A6B1BE" w14:textId="77777777" w:rsidR="00A45B81" w:rsidRDefault="00A45B81">
      <w:pPr>
        <w:spacing w:after="0" w:line="240" w:lineRule="auto"/>
      </w:pPr>
      <w:r>
        <w:separator/>
      </w:r>
    </w:p>
  </w:footnote>
  <w:footnote w:type="continuationSeparator" w:id="0">
    <w:p w14:paraId="57F457A1" w14:textId="77777777" w:rsidR="00A45B81" w:rsidRDefault="00A45B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85012">
    <w:abstractNumId w:val="8"/>
  </w:num>
  <w:num w:numId="2" w16cid:durableId="946811156">
    <w:abstractNumId w:val="6"/>
  </w:num>
  <w:num w:numId="3" w16cid:durableId="747967527">
    <w:abstractNumId w:val="5"/>
  </w:num>
  <w:num w:numId="4" w16cid:durableId="753747681">
    <w:abstractNumId w:val="4"/>
  </w:num>
  <w:num w:numId="5" w16cid:durableId="1368215089">
    <w:abstractNumId w:val="7"/>
  </w:num>
  <w:num w:numId="6" w16cid:durableId="751319155">
    <w:abstractNumId w:val="3"/>
  </w:num>
  <w:num w:numId="7" w16cid:durableId="1039209909">
    <w:abstractNumId w:val="2"/>
  </w:num>
  <w:num w:numId="8" w16cid:durableId="671298296">
    <w:abstractNumId w:val="1"/>
  </w:num>
  <w:num w:numId="9" w16cid:durableId="2401385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D50"/>
    <w:rsid w:val="006E20B4"/>
    <w:rsid w:val="00A45B81"/>
    <w:rsid w:val="00AA1D8D"/>
    <w:rsid w:val="00B47730"/>
    <w:rsid w:val="00BC1F7A"/>
    <w:rsid w:val="00CB0664"/>
    <w:rsid w:val="00E46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60994"/>
  <w14:defaultImageDpi w14:val="300"/>
  <w15:docId w15:val="{66452186-B991-984A-8DF0-1D306112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3D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grassigross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субъекта персональных данных</dc:title>
  <dc:subject>Запрос субъекта персональных данных</dc:subject>
  <dc:creator>ООО ГРАССИ</dc:creator>
  <cp:keywords/>
  <dc:description>generated by python-docx</dc:description>
  <cp:lastModifiedBy>Viktor Mayorov</cp:lastModifiedBy>
  <cp:revision>3</cp:revision>
  <dcterms:created xsi:type="dcterms:W3CDTF">2013-12-23T23:15:00Z</dcterms:created>
  <dcterms:modified xsi:type="dcterms:W3CDTF">2026-10-01T22:35:00Z</dcterms:modified>
  <cp:category/>
</cp:coreProperties>
</file>